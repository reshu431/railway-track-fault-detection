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Railway Track Fault Detection and Monitoring using ESP32 and Telegram</w:t>
      </w:r>
    </w:p>
    <w:p>
      <w:pPr>
        <w:pStyle w:val="Heading2"/>
      </w:pPr>
      <w:r>
        <w:t>Abstract</w:t>
      </w:r>
    </w:p>
    <w:p>
      <w:r>
        <w:t>This project presents an IoT-based railway track fault detection system using an ESP32 microcontroller. Three track sections are monitored using continuity sensing. When a fault is detected, the ESP32 identifies the faulty track, displays the status on a 16x2 I2C LCD, activates an LED and buzzer, and sends an alert message to a Telegram bot over Wi-Fi.</w:t>
      </w:r>
    </w:p>
    <w:p>
      <w:pPr>
        <w:pStyle w:val="Heading2"/>
      </w:pPr>
      <w:r>
        <w:t>Objectives</w:t>
      </w:r>
    </w:p>
    <w:p>
      <w:r>
        <w:t>1. Detect railway track faults in real time.</w:t>
        <w:br/>
        <w:t>2. Display track status on an LCD.</w:t>
        <w:br/>
        <w:t>3. Alert maintenance personnel using LED, buzzer, and Telegram.</w:t>
        <w:br/>
        <w:t>4. Improve railway safety through continuous monitoring.</w:t>
      </w:r>
    </w:p>
    <w:p>
      <w:pPr>
        <w:pStyle w:val="Heading2"/>
      </w:pPr>
      <w:r>
        <w:t>Components</w:t>
      </w:r>
    </w:p>
    <w:p>
      <w:r>
        <w:t>ESP32 Development Board</w:t>
        <w:br/>
        <w:t>16x2 I2C LCD</w:t>
        <w:br/>
        <w:t>LED</w:t>
        <w:br/>
        <w:t>Buzzer</w:t>
        <w:br/>
        <w:t>Resistors</w:t>
        <w:br/>
        <w:t>Copper wires (track continuity)</w:t>
        <w:br/>
        <w:t>Breadboard</w:t>
        <w:br/>
        <w:t>Jumper wires</w:t>
        <w:br/>
        <w:t>Wi-Fi Internet</w:t>
      </w:r>
    </w:p>
    <w:p>
      <w:pPr>
        <w:pStyle w:val="Heading2"/>
      </w:pPr>
      <w:r>
        <w:t>Software</w:t>
      </w:r>
    </w:p>
    <w:p>
      <w:r>
        <w:t>Arduino IDE</w:t>
        <w:br/>
        <w:t>ESP32 Board Package</w:t>
        <w:br/>
        <w:t>UniversalTelegramBot Library</w:t>
        <w:br/>
        <w:t>ArduinoJson Library</w:t>
        <w:br/>
        <w:t>WiFi Library</w:t>
      </w:r>
    </w:p>
    <w:p>
      <w:pPr>
        <w:pStyle w:val="Heading2"/>
      </w:pPr>
      <w:r>
        <w:t>Working Principle</w:t>
      </w:r>
    </w:p>
    <w:p>
      <w:r>
        <w:t>The three track inputs are configured with INPUT_PULLUP. Under normal conditions all tracks are continuous and the LCD displays 'All Tracks Are Safe'. If continuity is broken on any track, the ESP32 detects the fault, identifies the affected section, turns ON the LED and buzzer, updates the LCD with the faulty track number, and sends a Telegram alert via Wi-Fi.</w:t>
      </w:r>
    </w:p>
    <w:p>
      <w:pPr>
        <w:pStyle w:val="Heading2"/>
      </w:pPr>
      <w:r>
        <w:t>Algorithm</w:t>
      </w:r>
    </w:p>
    <w:p>
      <w:r>
        <w:t>Initialize ESP32 and LCD.</w:t>
        <w:br/>
        <w:t>Connect to Wi-Fi.</w:t>
        <w:br/>
        <w:t>Monitor Track 1, Track 2 and Track 3.</w:t>
        <w:br/>
        <w:t>If all tracks are safe, display safe status.</w:t>
        <w:br/>
        <w:t>If any fault is detected, activate LED and buzzer, display the faulty track, and send a Telegram notification once for that fault.</w:t>
        <w:br/>
        <w:t>Reset notification flags when all tracks become safe.</w:t>
      </w:r>
    </w:p>
    <w:p>
      <w:pPr>
        <w:pStyle w:val="Heading2"/>
      </w:pPr>
      <w:r>
        <w:t>Advantages</w:t>
      </w:r>
    </w:p>
    <w:p>
      <w:r>
        <w:t>Low-cost solution</w:t>
        <w:br/>
        <w:t>Real-time monitoring</w:t>
        <w:br/>
        <w:t>Wireless IoT alerts</w:t>
        <w:br/>
        <w:t>Easy installation</w:t>
        <w:br/>
        <w:t>Expandable to more track sections</w:t>
      </w:r>
    </w:p>
    <w:p>
      <w:pPr>
        <w:pStyle w:val="Heading2"/>
      </w:pPr>
      <w:r>
        <w:t>Applications</w:t>
      </w:r>
    </w:p>
    <w:p>
      <w:r>
        <w:t>Railway track monitoring</w:t>
        <w:br/>
        <w:t>Industrial cable continuity monitoring</w:t>
        <w:br/>
        <w:t>Smart infrastructure monitoring</w:t>
      </w:r>
    </w:p>
    <w:p>
      <w:pPr>
        <w:pStyle w:val="Heading2"/>
      </w:pPr>
      <w:r>
        <w:t>Future Scope</w:t>
      </w:r>
    </w:p>
    <w:p>
      <w:r>
        <w:t>GPS integration</w:t>
        <w:br/>
        <w:t>Cloud database</w:t>
        <w:br/>
        <w:t>SMS gateway integration</w:t>
        <w:br/>
        <w:t>Web dashboard</w:t>
        <w:br/>
        <w:t>Predictive maintenance using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